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OFFLINE HAND GESTURE BASED LAPTOP CONTROL</w:t>
        <w:br/>
        <w:t>USING IMAGE PROCESSING</w:t>
      </w:r>
    </w:p>
    <w:p>
      <w:pPr>
        <w:jc w:val="center"/>
      </w:pPr>
      <w:r>
        <w:rPr>
          <w:b/>
        </w:rPr>
        <w:br/>
        <w:t>PROJECT REPORT</w:t>
      </w:r>
    </w:p>
    <w:p>
      <w:pPr>
        <w:pStyle w:val="Heading1"/>
      </w:pPr>
      <w:r>
        <w:t>1. Abstract</w:t>
      </w:r>
    </w:p>
    <w:p>
      <w:r>
        <w:t>This project presents an offline hand gesture based laptop control system using a webcam and image processing. The webcam captures the user's hand, MediaPipe Hand Landmarker detects hand landmarks, and finger positions and hand movement are interpreted as gestures. PyAutoGUI converts recognized gestures into local laptop actions. The prototype supports touchless mouse, scrolling, media and track controls.</w:t>
      </w:r>
    </w:p>
    <w:p>
      <w:pPr>
        <w:pStyle w:val="Heading1"/>
      </w:pPr>
      <w:r>
        <w:t>2. Introduction</w:t>
      </w:r>
    </w:p>
    <w:p>
      <w:r>
        <w:t>The project provides an alternative to traditional mouse, touchpad and keyboard interaction. Computer vision is used to detect the hand and interpret selected gestures. Development included initial algorithm testing in Google Colab and final local implementation on Windows. Colab was used for testing recognition; the final laptop control runs locally.</w:t>
      </w:r>
    </w:p>
    <w:p>
      <w:pPr>
        <w:pStyle w:val="Heading1"/>
      </w:pPr>
      <w:r>
        <w:t>3. Objectives</w:t>
      </w:r>
    </w:p>
    <w:p>
      <w:pPr>
        <w:pStyle w:val="ListBullet"/>
      </w:pPr>
      <w:r>
        <w:t>Detect a hand using a webcam.</w:t>
      </w:r>
    </w:p>
    <w:p>
      <w:pPr>
        <w:pStyle w:val="ListBullet"/>
      </w:pPr>
      <w:r>
        <w:t>Identify hand landmarks using MediaPipe.</w:t>
      </w:r>
    </w:p>
    <w:p>
      <w:pPr>
        <w:pStyle w:val="ListBullet"/>
      </w:pPr>
      <w:r>
        <w:t>Recognize predefined finger and movement gestures.</w:t>
      </w:r>
    </w:p>
    <w:p>
      <w:pPr>
        <w:pStyle w:val="ListBullet"/>
      </w:pPr>
      <w:r>
        <w:t>Control laptop functions without a physical mouse.</w:t>
      </w:r>
    </w:p>
    <w:p>
      <w:pPr>
        <w:pStyle w:val="ListBullet"/>
      </w:pPr>
      <w:r>
        <w:t>Provide local/offline operation after setup.</w:t>
      </w:r>
    </w:p>
    <w:p>
      <w:pPr>
        <w:pStyle w:val="Heading1"/>
      </w:pPr>
      <w:r>
        <w:t>4. System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Category</w:t>
            </w:r>
          </w:p>
        </w:tc>
        <w:tc>
          <w:tcPr>
            <w:tcW w:type="dxa" w:w="4968"/>
          </w:tcPr>
          <w:p>
            <w:r>
              <w:t>Requirement</w:t>
            </w:r>
          </w:p>
        </w:tc>
      </w:tr>
      <w:tr>
        <w:tc>
          <w:tcPr>
            <w:tcW w:type="dxa" w:w="4968"/>
          </w:tcPr>
          <w:p>
            <w:r>
              <w:t>Hardware</w:t>
            </w:r>
          </w:p>
        </w:tc>
        <w:tc>
          <w:tcPr>
            <w:tcW w:type="dxa" w:w="4968"/>
          </w:tcPr>
          <w:p>
            <w:r>
              <w:t>Laptop/PC, webcam</w:t>
            </w:r>
          </w:p>
        </w:tc>
      </w:tr>
      <w:tr>
        <w:tc>
          <w:tcPr>
            <w:tcW w:type="dxa" w:w="4968"/>
          </w:tcPr>
          <w:p>
            <w:r>
              <w:t>Software</w:t>
            </w:r>
          </w:p>
        </w:tc>
        <w:tc>
          <w:tcPr>
            <w:tcW w:type="dxa" w:w="4968"/>
          </w:tcPr>
          <w:p>
            <w:r>
              <w:t>Python / Anaconda</w:t>
            </w:r>
          </w:p>
        </w:tc>
      </w:tr>
      <w:tr>
        <w:tc>
          <w:tcPr>
            <w:tcW w:type="dxa" w:w="4968"/>
          </w:tcPr>
          <w:p>
            <w:r>
              <w:t>Libraries</w:t>
            </w:r>
          </w:p>
        </w:tc>
        <w:tc>
          <w:tcPr>
            <w:tcW w:type="dxa" w:w="4968"/>
          </w:tcPr>
          <w:p>
            <w:r>
              <w:t>OpenCV, MediaPipe, PyAutoGUI</w:t>
            </w:r>
          </w:p>
        </w:tc>
      </w:tr>
      <w:tr>
        <w:tc>
          <w:tcPr>
            <w:tcW w:type="dxa" w:w="4968"/>
          </w:tcPr>
          <w:p>
            <w:r>
              <w:t>Model</w:t>
            </w:r>
          </w:p>
        </w:tc>
        <w:tc>
          <w:tcPr>
            <w:tcW w:type="dxa" w:w="4968"/>
          </w:tcPr>
          <w:p>
            <w:r>
              <w:t>hand_landmarker.task</w:t>
            </w:r>
          </w:p>
        </w:tc>
      </w:tr>
      <w:tr>
        <w:tc>
          <w:tcPr>
            <w:tcW w:type="dxa" w:w="4968"/>
          </w:tcPr>
          <w:p>
            <w:r>
              <w:t>OS</w:t>
            </w:r>
          </w:p>
        </w:tc>
        <w:tc>
          <w:tcPr>
            <w:tcW w:type="dxa" w:w="4968"/>
          </w:tcPr>
          <w:p>
            <w:r>
              <w:t>Windows</w:t>
            </w:r>
          </w:p>
        </w:tc>
      </w:tr>
    </w:tbl>
    <w:p>
      <w:pPr>
        <w:pStyle w:val="Heading1"/>
      </w:pPr>
      <w:r>
        <w:t>5. System Architecture</w:t>
      </w:r>
    </w:p>
    <w:p>
      <w:r>
        <w:t>Webcam → Image Capture → MediaPipe Hand Landmark Detection → Finger Counting / Movement Analysis → Gesture Recognition → Command Mapping → Laptop Action</w:t>
      </w:r>
    </w:p>
    <w:p>
      <w:pPr>
        <w:pStyle w:val="Heading1"/>
      </w:pPr>
      <w:r>
        <w:t>6. Working Methodology</w:t>
      </w:r>
    </w:p>
    <w:p>
      <w:r>
        <w:t>1. Capture live webcam frames.</w:t>
      </w:r>
    </w:p>
    <w:p>
      <w:r>
        <w:t>2. Prepare the frame for detection.</w:t>
      </w:r>
    </w:p>
    <w:p>
      <w:r>
        <w:t>3. Detect hand landmarks.</w:t>
      </w:r>
    </w:p>
    <w:p>
      <w:r>
        <w:t>4. Count extended fingers and analyze horizontal movement.</w:t>
      </w:r>
    </w:p>
    <w:p>
      <w:r>
        <w:t>5. Recognize the predefined gesture.</w:t>
      </w:r>
    </w:p>
    <w:p>
      <w:r>
        <w:t>6. Map it to a command.</w:t>
      </w:r>
    </w:p>
    <w:p>
      <w:r>
        <w:t>7. Execute the command locally using PyAutoGUI.</w:t>
      </w:r>
    </w:p>
    <w:p>
      <w:pPr>
        <w:pStyle w:val="Heading1"/>
      </w:pPr>
      <w:r>
        <w:t>7. Implemented Gesture Controls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Gesture</w:t>
            </w:r>
          </w:p>
        </w:tc>
        <w:tc>
          <w:tcPr>
            <w:tcW w:type="dxa" w:w="3312"/>
          </w:tcPr>
          <w:p>
            <w:r>
              <w:t>Recognition</w:t>
            </w:r>
          </w:p>
        </w:tc>
        <w:tc>
          <w:tcPr>
            <w:tcW w:type="dxa" w:w="3312"/>
          </w:tcPr>
          <w:p>
            <w:r>
              <w:t>Action</w:t>
            </w:r>
          </w:p>
        </w:tc>
      </w:tr>
      <w:tr>
        <w:tc>
          <w:tcPr>
            <w:tcW w:type="dxa" w:w="3312"/>
          </w:tcPr>
          <w:p>
            <w:r>
              <w:t>1 finger</w:t>
            </w:r>
          </w:p>
        </w:tc>
        <w:tc>
          <w:tcPr>
            <w:tcW w:type="dxa" w:w="3312"/>
          </w:tcPr>
          <w:p>
            <w:r>
              <w:t>Index extended</w:t>
            </w:r>
          </w:p>
        </w:tc>
        <w:tc>
          <w:tcPr>
            <w:tcW w:type="dxa" w:w="3312"/>
          </w:tcPr>
          <w:p>
            <w:r>
              <w:t>Mouse movement</w:t>
            </w:r>
          </w:p>
        </w:tc>
      </w:tr>
      <w:tr>
        <w:tc>
          <w:tcPr>
            <w:tcW w:type="dxa" w:w="3312"/>
          </w:tcPr>
          <w:p>
            <w:r>
              <w:t>2 fingers</w:t>
            </w:r>
          </w:p>
        </w:tc>
        <w:tc>
          <w:tcPr>
            <w:tcW w:type="dxa" w:w="3312"/>
          </w:tcPr>
          <w:p>
            <w:r>
              <w:t>Index + middle</w:t>
            </w:r>
          </w:p>
        </w:tc>
        <w:tc>
          <w:tcPr>
            <w:tcW w:type="dxa" w:w="3312"/>
          </w:tcPr>
          <w:p>
            <w:r>
              <w:t>Left click</w:t>
            </w:r>
          </w:p>
        </w:tc>
      </w:tr>
      <w:tr>
        <w:tc>
          <w:tcPr>
            <w:tcW w:type="dxa" w:w="3312"/>
          </w:tcPr>
          <w:p>
            <w:r>
              <w:t>3 fingers</w:t>
            </w:r>
          </w:p>
        </w:tc>
        <w:tc>
          <w:tcPr>
            <w:tcW w:type="dxa" w:w="3312"/>
          </w:tcPr>
          <w:p>
            <w:r>
              <w:t>Three extended</w:t>
            </w:r>
          </w:p>
        </w:tc>
        <w:tc>
          <w:tcPr>
            <w:tcW w:type="dxa" w:w="3312"/>
          </w:tcPr>
          <w:p>
            <w:r>
              <w:t>Scroll</w:t>
            </w:r>
          </w:p>
        </w:tc>
      </w:tr>
      <w:tr>
        <w:tc>
          <w:tcPr>
            <w:tcW w:type="dxa" w:w="3312"/>
          </w:tcPr>
          <w:p>
            <w:r>
              <w:t>4 + right swipe</w:t>
            </w:r>
          </w:p>
        </w:tc>
        <w:tc>
          <w:tcPr>
            <w:tcW w:type="dxa" w:w="3312"/>
          </w:tcPr>
          <w:p>
            <w:r>
              <w:t>Four + right movement</w:t>
            </w:r>
          </w:p>
        </w:tc>
        <w:tc>
          <w:tcPr>
            <w:tcW w:type="dxa" w:w="3312"/>
          </w:tcPr>
          <w:p>
            <w:r>
              <w:t>Next track</w:t>
            </w:r>
          </w:p>
        </w:tc>
      </w:tr>
      <w:tr>
        <w:tc>
          <w:tcPr>
            <w:tcW w:type="dxa" w:w="3312"/>
          </w:tcPr>
          <w:p>
            <w:r>
              <w:t>4 + left swipe</w:t>
            </w:r>
          </w:p>
        </w:tc>
        <w:tc>
          <w:tcPr>
            <w:tcW w:type="dxa" w:w="3312"/>
          </w:tcPr>
          <w:p>
            <w:r>
              <w:t>Four + left movement</w:t>
            </w:r>
          </w:p>
        </w:tc>
        <w:tc>
          <w:tcPr>
            <w:tcW w:type="dxa" w:w="3312"/>
          </w:tcPr>
          <w:p>
            <w:r>
              <w:t>Previous track</w:t>
            </w:r>
          </w:p>
        </w:tc>
      </w:tr>
      <w:tr>
        <w:tc>
          <w:tcPr>
            <w:tcW w:type="dxa" w:w="3312"/>
          </w:tcPr>
          <w:p>
            <w:r>
              <w:t>Fist</w:t>
            </w:r>
          </w:p>
        </w:tc>
        <w:tc>
          <w:tcPr>
            <w:tcW w:type="dxa" w:w="3312"/>
          </w:tcPr>
          <w:p>
            <w:r>
              <w:t>0 fingers</w:t>
            </w:r>
          </w:p>
        </w:tc>
        <w:tc>
          <w:tcPr>
            <w:tcW w:type="dxa" w:w="3312"/>
          </w:tcPr>
          <w:p>
            <w:r>
              <w:t>ESC</w:t>
            </w:r>
          </w:p>
        </w:tc>
      </w:tr>
      <w:tr>
        <w:tc>
          <w:tcPr>
            <w:tcW w:type="dxa" w:w="3312"/>
          </w:tcPr>
          <w:p>
            <w:r>
              <w:t>5 fingers</w:t>
            </w:r>
          </w:p>
        </w:tc>
        <w:tc>
          <w:tcPr>
            <w:tcW w:type="dxa" w:w="3312"/>
          </w:tcPr>
          <w:p>
            <w:r>
              <w:t>Open hand</w:t>
            </w:r>
          </w:p>
        </w:tc>
        <w:tc>
          <w:tcPr>
            <w:tcW w:type="dxa" w:w="3312"/>
          </w:tcPr>
          <w:p>
            <w:r>
              <w:t>Play / Pause</w:t>
            </w:r>
          </w:p>
        </w:tc>
      </w:tr>
    </w:tbl>
    <w:p>
      <w:pPr>
        <w:pStyle w:val="Heading1"/>
      </w:pPr>
      <w:r>
        <w:t>8. Technologies Used</w:t>
      </w:r>
    </w:p>
    <w:p>
      <w:pPr>
        <w:pStyle w:val="ListBullet"/>
      </w:pPr>
      <w:r>
        <w:t>Python – main programming language.</w:t>
      </w:r>
    </w:p>
    <w:p>
      <w:pPr>
        <w:pStyle w:val="ListBullet"/>
      </w:pPr>
      <w:r>
        <w:t>OpenCV – webcam capture and frame processing.</w:t>
      </w:r>
    </w:p>
    <w:p>
      <w:pPr>
        <w:pStyle w:val="ListBullet"/>
      </w:pPr>
      <w:r>
        <w:t>MediaPipe – hand landmark detection.</w:t>
      </w:r>
    </w:p>
    <w:p>
      <w:pPr>
        <w:pStyle w:val="ListBullet"/>
      </w:pPr>
      <w:r>
        <w:t>PyAutoGUI – local mouse and keyboard automation.</w:t>
      </w:r>
    </w:p>
    <w:p>
      <w:pPr>
        <w:pStyle w:val="ListBullet"/>
      </w:pPr>
      <w:r>
        <w:t>Anaconda Prompt – local development environment.</w:t>
      </w:r>
    </w:p>
    <w:p>
      <w:pPr>
        <w:pStyle w:val="Heading1"/>
      </w:pPr>
      <w:r>
        <w:t>9. Development and Testing</w:t>
      </w:r>
    </w:p>
    <w:p>
      <w:r>
        <w:t>The project was initially tested in Google Colab for hand detection, 21 hand landmarks, finger counting and gesture recognition. Since Colab executes remotely, it was not used for direct laptop control. The final system was tested locally on Windows with webcam input and laptop actions including mouse movement, left click, scrolling, track navigation and play/pause.</w:t>
      </w:r>
    </w:p>
    <w:p>
      <w:pPr>
        <w:pStyle w:val="Heading1"/>
      </w:pPr>
      <w:r>
        <w:t>10. Advantages</w:t>
      </w:r>
    </w:p>
    <w:p>
      <w:pPr>
        <w:pStyle w:val="ListBullet"/>
      </w:pPr>
      <w:r>
        <w:t>Touchless interaction using a webcam.</w:t>
      </w:r>
    </w:p>
    <w:p>
      <w:pPr>
        <w:pStyle w:val="ListBullet"/>
      </w:pPr>
      <w:r>
        <w:t>No physical mouse is required for supported actions.</w:t>
      </w:r>
    </w:p>
    <w:p>
      <w:pPr>
        <w:pStyle w:val="ListBullet"/>
      </w:pPr>
      <w:r>
        <w:t>Local/offline operation after setup.</w:t>
      </w:r>
    </w:p>
    <w:p>
      <w:pPr>
        <w:pStyle w:val="ListBullet"/>
      </w:pPr>
      <w:r>
        <w:t>Uses accessible Python computer-vision tools.</w:t>
      </w:r>
    </w:p>
    <w:p>
      <w:pPr>
        <w:pStyle w:val="ListBullet"/>
      </w:pPr>
      <w:r>
        <w:t>Can be extended with more gestures.</w:t>
      </w:r>
    </w:p>
    <w:p>
      <w:pPr>
        <w:pStyle w:val="Heading1"/>
      </w:pPr>
      <w:r>
        <w:t>11. Limitations</w:t>
      </w:r>
    </w:p>
    <w:p>
      <w:pPr>
        <w:pStyle w:val="ListBullet"/>
      </w:pPr>
      <w:r>
        <w:t>Lighting and webcam quality can affect detection.</w:t>
      </w:r>
    </w:p>
    <w:p>
      <w:pPr>
        <w:pStyle w:val="ListBullet"/>
      </w:pPr>
      <w:r>
        <w:t>Hand occlusion can affect landmarks.</w:t>
      </w:r>
    </w:p>
    <w:p>
      <w:pPr>
        <w:pStyle w:val="ListBullet"/>
      </w:pPr>
      <w:r>
        <w:t>Only predefined gestures are recognized.</w:t>
      </w:r>
    </w:p>
    <w:p>
      <w:pPr>
        <w:pStyle w:val="ListBullet"/>
      </w:pPr>
      <w:r>
        <w:t>Very fast or ambiguous movements may not be recognized reliably.</w:t>
      </w:r>
    </w:p>
    <w:p>
      <w:pPr>
        <w:pStyle w:val="Heading1"/>
      </w:pPr>
      <w:r>
        <w:t>12. Future Enhancements</w:t>
      </w:r>
    </w:p>
    <w:p>
      <w:pPr>
        <w:pStyle w:val="ListBullet"/>
      </w:pPr>
      <w:r>
        <w:t>Multiple-hand support.</w:t>
      </w:r>
    </w:p>
    <w:p>
      <w:pPr>
        <w:pStyle w:val="ListBullet"/>
      </w:pPr>
      <w:r>
        <w:t>Customizable gesture mappings.</w:t>
      </w:r>
    </w:p>
    <w:p>
      <w:pPr>
        <w:pStyle w:val="ListBullet"/>
      </w:pPr>
      <w:r>
        <w:t>Improved calibration and confidence feedback.</w:t>
      </w:r>
    </w:p>
    <w:p>
      <w:pPr>
        <w:pStyle w:val="ListBullet"/>
      </w:pPr>
      <w:r>
        <w:t>More system/application controls.</w:t>
      </w:r>
    </w:p>
    <w:p>
      <w:pPr>
        <w:pStyle w:val="ListBullet"/>
      </w:pPr>
      <w:r>
        <w:t>Graphical settings interface.</w:t>
      </w:r>
    </w:p>
    <w:p>
      <w:pPr>
        <w:pStyle w:val="Heading1"/>
      </w:pPr>
      <w:r>
        <w:t>13. Conclusion</w:t>
      </w:r>
    </w:p>
    <w:p>
      <w:r>
        <w:t>The project demonstrates a practical offline touchless laptop control system. A webcam provides the input, MediaPipe detects hand landmarks, gestures are recognized from finger positions and movement, and PyAutoGUI converts them into local laptop actions.</w:t>
      </w:r>
    </w:p>
    <w:p>
      <w:pPr>
        <w:pStyle w:val="Heading1"/>
      </w:pPr>
      <w:r>
        <w:t>14. Viva Quick Answers</w:t>
      </w:r>
    </w:p>
    <w:p>
      <w:r>
        <w:rPr>
          <w:b/>
        </w:rPr>
        <w:t xml:space="preserve">Input? </w:t>
      </w:r>
      <w:r>
        <w:t>Live webcam video.</w:t>
      </w:r>
    </w:p>
    <w:p>
      <w:r>
        <w:rPr>
          <w:b/>
        </w:rPr>
        <w:t xml:space="preserve">Detection? </w:t>
      </w:r>
      <w:r>
        <w:t>MediaPipe Hand Landmarker.</w:t>
      </w:r>
    </w:p>
    <w:p>
      <w:r>
        <w:rPr>
          <w:b/>
        </w:rPr>
        <w:t xml:space="preserve">Image processing? </w:t>
      </w:r>
      <w:r>
        <w:t>OpenCV.</w:t>
      </w:r>
    </w:p>
    <w:p>
      <w:r>
        <w:rPr>
          <w:b/>
        </w:rPr>
        <w:t xml:space="preserve">Laptop control? </w:t>
      </w:r>
      <w:r>
        <w:t>PyAutoGUI.</w:t>
      </w:r>
    </w:p>
    <w:p>
      <w:r>
        <w:rPr>
          <w:b/>
        </w:rPr>
        <w:t xml:space="preserve">Why offline? </w:t>
      </w:r>
      <w:r>
        <w:t>Final processing runs locally.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